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DOCUMENTATION</w:t>
      </w:r>
    </w:p>
    <w:p/>
    <w:p>
      <w:r/>
      <w:r>
        <w:rPr>
          <w:b/>
        </w:rPr>
        <w:t>NAME:</w:t>
      </w:r>
      <w:r>
        <w:t xml:space="preserve"> ALDREN LOUIE L. REYES</w:t>
      </w:r>
    </w:p>
    <w:p>
      <w:r/>
      <w:r>
        <w:rPr>
          <w:b/>
        </w:rPr>
        <w:t>PROJECT TITLE:</w:t>
      </w:r>
      <w:r>
        <w:t xml:space="preserve"> ClientSphere: Customer Relationship Management System</w:t>
      </w:r>
    </w:p>
    <w:p>
      <w:r/>
      <w:r>
        <w:rPr>
          <w:b/>
        </w:rPr>
        <w:t>SUBJECT / CODE / TIME:</w:t>
      </w:r>
      <w:r>
        <w:t xml:space="preserve"> IT15/L Integrative Programming and Technologies / 8441 / 10:00 AM - 12:00 PM</w:t>
      </w:r>
    </w:p>
    <w:p>
      <w:r/>
      <w:r>
        <w:rPr>
          <w:b/>
        </w:rPr>
        <w:t>TOPIC (Type of Business Process):</w:t>
      </w:r>
      <w:r>
        <w:t xml:space="preserve"> #5 Customer Relationship Management (CRM)</w:t>
      </w:r>
    </w:p>
    <w:p>
      <w:r/>
      <w:r>
        <w:rPr>
          <w:b/>
        </w:rPr>
        <w:t>Products/Services:</w:t>
      </w:r>
      <w:r>
        <w:t xml:space="preserve"> Sales and Customer Service</w:t>
      </w:r>
    </w:p>
    <w:p>
      <w:r/>
      <w:r>
        <w:rPr>
          <w:b/>
        </w:rPr>
        <w:t>Website/Deployed (Link):</w:t>
      </w:r>
      <w:r>
        <w:t xml:space="preserve"> [https://clientsphereph.runasp.net](https://clientsphereph.runasp.net)</w:t>
      </w:r>
    </w:p>
    <w:p/>
    <w:p>
      <w:r/>
      <w:r>
        <w:rPr>
          <w:b/>
        </w:rPr>
        <w:t>API/ALGO/MODEL:</w:t>
      </w:r>
      <w:r/>
    </w:p>
    <w:p>
      <w:r>
        <w:t xml:space="preserve">*   </w:t>
      </w:r>
      <w:r>
        <w:rPr>
          <w:b/>
        </w:rPr>
        <w:t>APIs Integrated:</w:t>
      </w:r>
      <w:r/>
    </w:p>
    <w:p>
      <w:r>
        <w:t xml:space="preserve">*   </w:t>
      </w:r>
      <w:r>
        <w:rPr>
          <w:b/>
        </w:rPr>
        <w:t>PayMongo API:</w:t>
      </w:r>
      <w:r>
        <w:t xml:space="preserve"> For secure payment processing, invoicing workflows, and transaction status webhooks.</w:t>
      </w:r>
    </w:p>
    <w:p>
      <w:r>
        <w:t xml:space="preserve">*   </w:t>
      </w:r>
      <w:r>
        <w:rPr>
          <w:b/>
        </w:rPr>
        <w:t>SendGrid API:</w:t>
      </w:r>
      <w:r>
        <w:t xml:space="preserve"> Used for reliable delivery of transactional emails and marketing campaign distributions.</w:t>
      </w:r>
    </w:p>
    <w:p>
      <w:r>
        <w:t xml:space="preserve">*   </w:t>
      </w:r>
      <w:r>
        <w:rPr>
          <w:b/>
        </w:rPr>
        <w:t>Cloudinary API:</w:t>
      </w:r>
      <w:r>
        <w:t xml:space="preserve"> Utilized for secure cloud storage and delivery of user profile images and system media.</w:t>
      </w:r>
    </w:p>
    <w:p>
      <w:r>
        <w:t xml:space="preserve">*   </w:t>
      </w:r>
      <w:r>
        <w:rPr>
          <w:b/>
        </w:rPr>
        <w:t>Microsoft Graph API:</w:t>
      </w:r>
      <w:r>
        <w:t xml:space="preserve"> Enables seamless Single Sign-On (SSO) and OAuth 2.0 authentication for staff accounts via Azure Active Directory.</w:t>
      </w:r>
    </w:p>
    <w:p>
      <w:r>
        <w:t xml:space="preserve">*   </w:t>
      </w:r>
      <w:r>
        <w:rPr>
          <w:b/>
        </w:rPr>
        <w:t>Algorithms:</w:t>
      </w:r>
      <w:r>
        <w:t xml:space="preserve"> Search and Sort Algorithms (for dynamic data tables and filtering).</w:t>
      </w:r>
    </w:p>
    <w:p/>
    <w:p>
      <w:r/>
      <w:r>
        <w:rPr>
          <w:b/>
        </w:rPr>
        <w:t>Security Features:</w:t>
      </w:r>
      <w:r/>
    </w:p>
    <w:p>
      <w:r>
        <w:t>*   User Authentication (Secure Login/Logout via ASP.NET Core Identity)</w:t>
      </w:r>
    </w:p>
    <w:p>
      <w:r>
        <w:t>*   Role-Based Access Control (Admin, Sales, Marketing, Support, Billing, Customer)</w:t>
      </w:r>
    </w:p>
    <w:p>
      <w:r>
        <w:t>*   Input Validation (Protection against SQL Injection and XSS using Entity Framework Core)</w:t>
      </w:r>
    </w:p>
    <w:p>
      <w:r>
        <w:t>*   Data Encryption (Secure storage of passwords using BCrypt/Identity Hash)</w:t>
      </w:r>
    </w:p>
    <w:p>
      <w:r>
        <w:t>*   Activity Logging and Monitoring (Audit Trails)</w:t>
      </w:r>
    </w:p>
    <w:p>
      <w:r>
        <w:t>*   SSL/HTTPS Encryption for secure data transmission</w:t>
      </w:r>
    </w:p>
    <w:p/>
    <w:p>
      <w:r/>
      <w:r>
        <w:rPr>
          <w:b/>
        </w:rPr>
        <w:t>Target User/s:</w:t>
      </w:r>
      <w:r/>
    </w:p>
    <w:p>
      <w:r>
        <w:t>Super Admin, Admin, Sales Manager, Sales Staff, Marketing Manager, Marketing Staff, Support Staff, Billing Staff, and Customer.</w:t>
      </w:r>
    </w:p>
    <w:p/>
    <w:p>
      <w:r/>
      <w:r>
        <w:rPr>
          <w:b/>
        </w:rPr>
        <w:t>Sub Systems / Management Transaction/Modules:</w:t>
      </w:r>
      <w:r/>
    </w:p>
    <w:p>
      <w:r>
        <w:t>1. Customer Management</w:t>
      </w:r>
    </w:p>
    <w:p>
      <w:r>
        <w:t>2. Sales and Invoicing</w:t>
      </w:r>
    </w:p>
    <w:p>
      <w:r>
        <w:t>3. Support Ticket Management</w:t>
      </w:r>
    </w:p>
    <w:p>
      <w:r>
        <w:t>4. Marketing Campaigns</w:t>
      </w:r>
    </w:p>
    <w:p>
      <w:r>
        <w:t>5. Analytics and Reporting Dashboard</w:t>
      </w:r>
    </w:p>
    <w:p/>
    <w:p>
      <w:r/>
      <w:r>
        <w:rPr>
          <w:b/>
        </w:rPr>
        <w:t>Project Objectives:</w:t>
      </w:r>
      <w:r/>
    </w:p>
    <w:p>
      <w:r>
        <w:t>1.  Develop a comprehensive, web-based CRM system to centralize customer data, sales records, and support interactions into one unified platform.</w:t>
      </w:r>
    </w:p>
    <w:p>
      <w:r>
        <w:t>2.  Implement an automated invoicing and payment tracking module integrated with PayMongo to streamline the billing process.</w:t>
      </w:r>
    </w:p>
    <w:p>
      <w:r>
        <w:t>3.  Provide an efficient support ticketing system to track, manage, and resolve customer inquiries and issues promptly.</w:t>
      </w:r>
    </w:p>
    <w:p>
      <w:r>
        <w:t>4.  Enable marketing teams to create, deploy, and track campaigns to specific customer segments for better engagement and conversion.</w:t>
      </w:r>
    </w:p>
    <w:p>
      <w:r>
        <w:t>5.  Offer real-time analytics and a consolidated dashboard for management to track sales performance, customer satisfaction, and overall business health.</w:t>
      </w:r>
    </w:p>
    <w:p/>
    <w:p>
      <w:r/>
      <w:r>
        <w:rPr>
          <w:b/>
        </w:rPr>
        <w:t>Project Description:</w:t>
      </w:r>
      <w:r/>
    </w:p>
    <w:p>
      <w:r>
        <w:t>The ClientSphere Customer Relationship Management (CRM) System is a web-based enterprise application designed to streamline customer interactions, sales processes, and support services for businesses. The system primarily targets System Administrators, Support and Marketing Staff, and the Customers themselves, each granted specific role-based access to ensure data security and operational efficiency. Organizations expect ClientSphere to provide a robust platform for managing the entire customer lifecycle—from initial lead and marketing engagement to sales conversion and post-sales support through ticket management.</w:t>
      </w:r>
    </w:p>
    <w:p/>
    <w:p>
      <w:r>
        <w:t>By centralizing customer data and automating workflows like invoicing and ticketing, the system is expected to significantly improve the organization's customer service response times, enhance marketing precision, and provide a clearer overview of financial performance. Teams can track customer interactions, manage targeted marketing efforts, and ensure secure transactions via PayMongo integration. Ultimately, the system minimizes manual data entry, prevents communication silos, and empowers businesses to build stronger, data-driven relationships with their clients.</w:t>
      </w:r>
    </w:p>
    <w:p/>
    <w:p>
      <w:r>
        <w:t>The system will be developed using C# and ASP.NET Core for robust backend performance, paired with HTML, CSS, JavaScript, and Bootstrap for a responsive frontend. Microsoft SQL Server will be utilized as the primary database management system. These technologies were selected because they provide an enterprise-grade, scalable, and highly secure foundation capable of supporting complex role-based access logic, and seamless integration with multiple third-party APIs (PayMongo, SendGrid, Cloudinary, Microsoft Graph) within a modern CRM environment.</w:t>
      </w:r>
    </w:p>
    <w:p/>
    <w:p>
      <w:r/>
      <w:r>
        <w:rPr>
          <w:b/>
        </w:rPr>
        <w:t>Type of Users/ Role-Based Access:</w:t>
      </w:r>
      <w:r/>
    </w:p>
    <w:p>
      <w:r>
        <w:t xml:space="preserve">1.  </w:t>
      </w:r>
      <w:r>
        <w:rPr>
          <w:b/>
        </w:rPr>
        <w:t>Super Admin</w:t>
      </w:r>
      <w:r/>
    </w:p>
    <w:p>
      <w:r>
        <w:t>*   Username: superadmin@clientsphere.com</w:t>
      </w:r>
    </w:p>
    <w:p>
      <w:r>
        <w:t>*   Password: SuperAdmin123!</w:t>
      </w:r>
    </w:p>
    <w:p>
      <w:r>
        <w:t xml:space="preserve">2.  </w:t>
      </w:r>
      <w:r>
        <w:rPr>
          <w:b/>
        </w:rPr>
        <w:t>Admin</w:t>
      </w:r>
      <w:r/>
    </w:p>
    <w:p>
      <w:r>
        <w:t>*   Username: admin@clientsphere.com</w:t>
      </w:r>
    </w:p>
    <w:p>
      <w:r>
        <w:t>*   Password: Admin123!</w:t>
      </w:r>
    </w:p>
    <w:p>
      <w:r>
        <w:t xml:space="preserve">3.  </w:t>
      </w:r>
      <w:r>
        <w:rPr>
          <w:b/>
        </w:rPr>
        <w:t>Sales Manager</w:t>
      </w:r>
      <w:r/>
    </w:p>
    <w:p>
      <w:r>
        <w:t>*   Username: sales.manager@clientsphere.com</w:t>
      </w:r>
    </w:p>
    <w:p>
      <w:r>
        <w:t>*   Password: Sales123!</w:t>
      </w:r>
    </w:p>
    <w:p>
      <w:r>
        <w:t xml:space="preserve">4.  </w:t>
      </w:r>
      <w:r>
        <w:rPr>
          <w:b/>
        </w:rPr>
        <w:t>Sales Staff</w:t>
      </w:r>
      <w:r/>
    </w:p>
    <w:p>
      <w:r>
        <w:t>*   Username: sales.staff@clientsphere.com</w:t>
      </w:r>
    </w:p>
    <w:p>
      <w:r>
        <w:t>*   Password: Staff123!</w:t>
      </w:r>
    </w:p>
    <w:p>
      <w:r>
        <w:t xml:space="preserve">5.  </w:t>
      </w:r>
      <w:r>
        <w:rPr>
          <w:b/>
        </w:rPr>
        <w:t>Marketing Manager</w:t>
      </w:r>
      <w:r/>
    </w:p>
    <w:p>
      <w:r>
        <w:t>*   Username: marketing.manager@clientsphere.com</w:t>
      </w:r>
    </w:p>
    <w:p>
      <w:r>
        <w:t>*   Password: Marketing123!</w:t>
      </w:r>
    </w:p>
    <w:p>
      <w:r>
        <w:t xml:space="preserve">6.  </w:t>
      </w:r>
      <w:r>
        <w:rPr>
          <w:b/>
        </w:rPr>
        <w:t>Marketing Staff</w:t>
      </w:r>
      <w:r/>
    </w:p>
    <w:p>
      <w:r>
        <w:t>*   Username: marketing.staff@clientsphere.com</w:t>
      </w:r>
    </w:p>
    <w:p>
      <w:r>
        <w:t>*   Password: Marketing123!</w:t>
      </w:r>
    </w:p>
    <w:p>
      <w:r>
        <w:t xml:space="preserve">7.  </w:t>
      </w:r>
      <w:r>
        <w:rPr>
          <w:b/>
        </w:rPr>
        <w:t>Support Staff</w:t>
      </w:r>
      <w:r/>
    </w:p>
    <w:p>
      <w:r>
        <w:t>*   Username: support.staff@clientsphere.com</w:t>
      </w:r>
    </w:p>
    <w:p>
      <w:r>
        <w:t>*   Password: Support123!</w:t>
      </w:r>
    </w:p>
    <w:p>
      <w:r>
        <w:t xml:space="preserve">8.  </w:t>
      </w:r>
      <w:r>
        <w:rPr>
          <w:b/>
        </w:rPr>
        <w:t>Billing Staff</w:t>
      </w:r>
      <w:r/>
    </w:p>
    <w:p>
      <w:r>
        <w:t>*   Username: billing.staff@clientsphere.com</w:t>
      </w:r>
    </w:p>
    <w:p>
      <w:r>
        <w:t>*   Password: Billing123!</w:t>
      </w:r>
    </w:p>
    <w:p>
      <w:r>
        <w:t xml:space="preserve">9.  </w:t>
      </w:r>
      <w:r>
        <w:rPr>
          <w:b/>
        </w:rPr>
        <w:t>Customer</w:t>
      </w:r>
      <w:r/>
    </w:p>
    <w:p>
      <w:r>
        <w:t>*   Username: customer@clientsphere.com</w:t>
      </w:r>
    </w:p>
    <w:p>
      <w:r>
        <w:t>*   Password: Customer123!</w:t>
      </w:r>
    </w:p>
    <w:p/>
    <w:p>
      <w:r/>
      <w:r>
        <w:rPr>
          <w:b/>
        </w:rPr>
        <w:t>Data Dictionary:</w:t>
      </w:r>
      <w:r/>
    </w:p>
    <w:p>
      <w:r>
        <w:t>*ClientSphere CRM System*</w:t>
      </w:r>
    </w:p>
    <w:p>
      <w:r>
        <w:t xml:space="preserve">*   </w:t>
      </w:r>
      <w:r>
        <w:rPr>
          <w:b/>
        </w:rPr>
        <w:t>Users Table:</w:t>
      </w:r>
      <w:r>
        <w:t xml:space="preserve"> UserID (PK), Name, Email, PasswordHash, Role</w:t>
      </w:r>
    </w:p>
    <w:p>
      <w:r>
        <w:t xml:space="preserve">*   </w:t>
      </w:r>
      <w:r>
        <w:rPr>
          <w:b/>
        </w:rPr>
        <w:t>Customer Table:</w:t>
      </w:r>
      <w:r>
        <w:t xml:space="preserve"> CustomerID (PK), FirstName, LastName, Email, Phone, Address, City, Country, Status</w:t>
      </w:r>
    </w:p>
    <w:p>
      <w:r>
        <w:t xml:space="preserve">*   </w:t>
      </w:r>
      <w:r>
        <w:rPr>
          <w:b/>
        </w:rPr>
        <w:t>Sales Table:</w:t>
      </w:r>
      <w:r>
        <w:t xml:space="preserve"> SaleID (PK), CustomerID (FK), ItemName, Quantity, UnitPrice, TotalAmount, SaleDate</w:t>
      </w:r>
    </w:p>
    <w:p>
      <w:r>
        <w:t xml:space="preserve">*   </w:t>
      </w:r>
      <w:r>
        <w:rPr>
          <w:b/>
        </w:rPr>
        <w:t>SupportTicket Table:</w:t>
      </w:r>
      <w:r>
        <w:t xml:space="preserve"> TicketID (PK), CustomerID (FK), Subject, Description, TicketType, Status</w:t>
      </w:r>
    </w:p>
    <w:p>
      <w:r>
        <w:t xml:space="preserve">*   </w:t>
      </w:r>
      <w:r>
        <w:rPr>
          <w:b/>
        </w:rPr>
        <w:t>Invoices Table:</w:t>
      </w:r>
      <w:r>
        <w:t xml:space="preserve"> InvoiceID (PK), CustomerID (FK), Amount, DueDate, Status, PaymentMethod</w:t>
      </w:r>
    </w:p>
    <w:p>
      <w:r>
        <w:t xml:space="preserve">*   </w:t>
      </w:r>
      <w:r>
        <w:rPr>
          <w:b/>
        </w:rPr>
        <w:t>MarketingCampaign Table:</w:t>
      </w:r>
      <w:r>
        <w:t xml:space="preserve"> CampaignID (PK), CampaignName, StartDate, EndDate, Budget, Status</w:t>
      </w:r>
    </w:p>
    <w:p>
      <w:r>
        <w:t xml:space="preserve">*   </w:t>
      </w:r>
      <w:r>
        <w:rPr>
          <w:b/>
        </w:rPr>
        <w:t>CampaignRecipients Table:</w:t>
      </w:r>
      <w:r>
        <w:t xml:space="preserve"> RecipientID (PK), CampaignID (FK), CustomerID (FK), ResponseStatus</w:t>
      </w:r>
    </w:p>
    <w:p>
      <w:r>
        <w:t xml:space="preserve">*   </w:t>
      </w:r>
      <w:r>
        <w:rPr>
          <w:b/>
        </w:rPr>
        <w:t>Staff Table:</w:t>
      </w:r>
      <w:r>
        <w:t xml:space="preserve"> StaffID (PK), UserID (FK), Role</w:t>
      </w:r>
    </w:p>
    <w:p/>
    <w:p>
      <w:r>
        <w:t>---</w:t>
      </w:r>
    </w:p>
    <w:p/>
    <w:p>
      <w:r/>
      <w:r>
        <w:rPr>
          <w:b/>
        </w:rPr>
        <w:t>Prototype (Frontend)</w:t>
      </w:r>
      <w:r/>
    </w:p>
    <w:p>
      <w:r>
        <w:t>*SCREENSHOTS AND DESCRIPTION*</w:t>
      </w:r>
    </w:p>
    <w:p/>
    <w:p>
      <w:r>
        <w:t>[Insert Screenshot: Admin Dashboard.png]</w:t>
      </w:r>
    </w:p>
    <w:p>
      <w:r/>
      <w:r>
        <w:rPr>
          <w:b/>
        </w:rPr>
        <w:t>Label Name:</w:t>
      </w:r>
      <w:r>
        <w:t xml:space="preserve"> Main Administrator Dashboard</w:t>
      </w:r>
    </w:p>
    <w:p>
      <w:r/>
      <w:r>
        <w:rPr>
          <w:b/>
        </w:rPr>
        <w:t>Description:</w:t>
      </w:r>
      <w:r>
        <w:t xml:space="preserve"> The central hub for System Administrators. Displays high-level analytics (Total Sales, Active Campaigns, Open Tickets) using interactive charts. Users can navigate via the sidebar to access detailed modules like Customer Management, Billing, or Support. It provides a real-time, consolidated view of business operations.</w:t>
      </w:r>
    </w:p>
    <w:p/>
    <w:p>
      <w:r>
        <w:t>[Insert Screenshot: Customer Management Table.png]</w:t>
      </w:r>
    </w:p>
    <w:p>
      <w:r/>
      <w:r>
        <w:rPr>
          <w:b/>
        </w:rPr>
        <w:t>Label Name:</w:t>
      </w:r>
      <w:r>
        <w:t xml:space="preserve"> Customer Records &amp; Interactions</w:t>
      </w:r>
    </w:p>
    <w:p>
      <w:r/>
      <w:r>
        <w:rPr>
          <w:b/>
        </w:rPr>
        <w:t>Description:</w:t>
      </w:r>
      <w:r>
        <w:t xml:space="preserve"> A searchable, sortable list of all registered clients. Staff can view contact details, recent orders, and open support tickets. Clicking "View Details" allows staff to log new interactions or update customer contact information, ensuring data is always current.</w:t>
      </w:r>
    </w:p>
    <w:p/>
    <w:p>
      <w:r>
        <w:t>[Insert Screenshot: PayMongo Invoice Checkout.png]</w:t>
      </w:r>
    </w:p>
    <w:p>
      <w:r/>
      <w:r>
        <w:rPr>
          <w:b/>
        </w:rPr>
        <w:t>Label Name:</w:t>
      </w:r>
      <w:r>
        <w:t xml:space="preserve"> Secure Invoice Payment Gateway</w:t>
      </w:r>
    </w:p>
    <w:p>
      <w:r/>
      <w:r>
        <w:rPr>
          <w:b/>
        </w:rPr>
        <w:t>Description:</w:t>
      </w:r>
      <w:r>
        <w:t xml:space="preserve"> The customer-facing payment screen. When a customer receives an invoice, they follow a secure link to this page. Here, they can review the billed items and select a payment method (e.g., Credit Card, GCash). Clicking "Pay Now" seamlessly initiates the PayMongo secure checkout process.</w:t>
      </w:r>
    </w:p>
    <w:p/>
    <w:p>
      <w:r>
        <w:t>[Insert Screenshot: Support Ticket System.png]</w:t>
      </w:r>
    </w:p>
    <w:p>
      <w:r/>
      <w:r>
        <w:rPr>
          <w:b/>
        </w:rPr>
        <w:t>Label Name:</w:t>
      </w:r>
      <w:r>
        <w:t xml:space="preserve"> Customer Support Ticketing View</w:t>
      </w:r>
    </w:p>
    <w:p>
      <w:r/>
      <w:r>
        <w:rPr>
          <w:b/>
        </w:rPr>
        <w:t>Description:</w:t>
      </w:r>
      <w:r>
        <w:t xml:space="preserve"> The interface where Customers log issues and Support Staff manage follow-ups. Shows a list of tickets color-coded by priority (High/Red, Medium/Yellow, Low/Green). Users can click into a ticket to read the conversation thread and post new replies or change the ticket status (Open, In Progress, Resolved).</w:t>
      </w:r>
    </w:p>
    <w:p/>
    <w:p>
      <w:r>
        <w:t>---</w:t>
      </w:r>
    </w:p>
    <w:p/>
    <w:p>
      <w:r/>
      <w:r>
        <w:rPr>
          <w:b/>
        </w:rPr>
        <w:t>Prototype (Backend)</w:t>
      </w:r>
      <w:r/>
    </w:p>
    <w:p>
      <w:r>
        <w:t>*SCREENSHOTS AND DESCRIPTION (Source Code)*</w:t>
      </w:r>
    </w:p>
    <w:p/>
    <w:p>
      <w:r>
        <w:t>[Insert Screenshot: DbContext Configuration.png]</w:t>
      </w:r>
    </w:p>
    <w:p>
      <w:r/>
      <w:r>
        <w:rPr>
          <w:b/>
        </w:rPr>
        <w:t>Label Name:</w:t>
      </w:r>
      <w:r>
        <w:t xml:space="preserve"> Entity Framework Core Database Context</w:t>
      </w:r>
    </w:p>
    <w:p>
      <w:r/>
      <w:r>
        <w:rPr>
          <w:b/>
        </w:rPr>
        <w:t>API/Algo Usage:</w:t>
      </w:r>
      <w:r>
        <w:t xml:space="preserve"> Utilizes EF Core ORM for data management.</w:t>
      </w:r>
    </w:p>
    <w:p>
      <w:r/>
      <w:r>
        <w:rPr>
          <w:b/>
        </w:rPr>
        <w:t>Description:</w:t>
      </w:r>
      <w:r>
        <w:t xml:space="preserve"> This backend source code defines the database schema mapping. It showcases how C# objects (like Customers, Invoices, and Tickets) are translated into SQL Server tables, establishing foreign key relationships and cascade rules to ensure data integrity during complex save operations.</w:t>
      </w:r>
    </w:p>
    <w:p/>
    <w:p>
      <w:r>
        <w:t>[Insert Screenshot: Role Manager Seeding.png]</w:t>
      </w:r>
    </w:p>
    <w:p>
      <w:r/>
      <w:r>
        <w:rPr>
          <w:b/>
        </w:rPr>
        <w:t>Label Name:</w:t>
      </w:r>
      <w:r>
        <w:t xml:space="preserve"> Identity Role Based Seeding</w:t>
      </w:r>
    </w:p>
    <w:p>
      <w:r/>
      <w:r>
        <w:rPr>
          <w:b/>
        </w:rPr>
        <w:t>API/Algo Usage:</w:t>
      </w:r>
      <w:r>
        <w:t xml:space="preserve"> Uses ASP.NET Core Identity API.</w:t>
      </w:r>
    </w:p>
    <w:p>
      <w:r/>
      <w:r>
        <w:rPr>
          <w:b/>
        </w:rPr>
        <w:t>Description:</w:t>
      </w:r>
      <w:r>
        <w:t xml:space="preserve"> This logic demonstrates the application startup sequence where the system automatically provisions the custom access roles (e.g., Super Admin, Sales Manager) and creates the default testing user accounts with hashed passwords to guarantee secure baseline access control.</w:t>
      </w:r>
    </w:p>
    <w:p/>
    <w:p>
      <w:r>
        <w:t>---</w:t>
      </w:r>
    </w:p>
    <w:p/>
    <w:p>
      <w:r/>
      <w:r>
        <w:rPr>
          <w:b/>
        </w:rPr>
        <w:t>API FUNCTIONS / FEATURES</w:t>
      </w:r>
      <w:r/>
    </w:p>
    <w:p>
      <w:r>
        <w:t>*SCREENSHOTS AND DESCRIPTION (Source Code)*</w:t>
      </w:r>
    </w:p>
    <w:p/>
    <w:p>
      <w:r>
        <w:t>[Insert Screenshot: PayMongo Webhook Controller.png]</w:t>
      </w:r>
    </w:p>
    <w:p>
      <w:r/>
      <w:r>
        <w:rPr>
          <w:b/>
        </w:rPr>
        <w:t>Label Name:</w:t>
      </w:r>
      <w:r>
        <w:t xml:space="preserve"> PayMongo Webhook Payment Listener</w:t>
      </w:r>
    </w:p>
    <w:p>
      <w:r/>
      <w:r>
        <w:rPr>
          <w:b/>
        </w:rPr>
        <w:t>Description:</w:t>
      </w:r>
      <w:r>
        <w:t xml:space="preserve"> Shows the backend webhook controller. The process works by exposing a secure endpoint that PayMongo calls automatically when a customer completes a transaction. The C# code captures this HTTP POST request, verifies the signature using the `WebhookSecret` to prevent spoofing, and automatically updates the Invoice status in the database to "Paid".</w:t>
      </w:r>
    </w:p>
    <w:p/>
    <w:p>
      <w:r>
        <w:t>[Insert Screenshot: SendGrid Email Service.png]</w:t>
      </w:r>
    </w:p>
    <w:p>
      <w:r/>
      <w:r>
        <w:rPr>
          <w:b/>
        </w:rPr>
        <w:t>Label Name:</w:t>
      </w:r>
      <w:r>
        <w:t xml:space="preserve"> SendGrid SMTP Email Dispatcher</w:t>
      </w:r>
    </w:p>
    <w:p>
      <w:r/>
      <w:r>
        <w:rPr>
          <w:b/>
        </w:rPr>
        <w:t>Description:</w:t>
      </w:r>
      <w:r>
        <w:t xml:space="preserve"> Illustrates the C# email service utilizing the SendGrid API. When an invoice is generated or a support ticket is resolved, this routine constructs a multi-part MIME email object, injects dynamic variables (like the customer's name and invoice link), and posts it to SendGrid for delivery, ensuring high deliverability rates without relying on local SMTP servers.</w:t>
      </w:r>
    </w:p>
    <w:p/>
    <w:p>
      <w:r>
        <w:t>[Insert Screenshot: Cloudinary Upload Method.png]</w:t>
      </w:r>
    </w:p>
    <w:p>
      <w:r/>
      <w:r>
        <w:rPr>
          <w:b/>
        </w:rPr>
        <w:t>Label Name:</w:t>
      </w:r>
      <w:r>
        <w:t xml:space="preserve"> Cloudinary Media Management</w:t>
      </w:r>
    </w:p>
    <w:p>
      <w:r/>
      <w:r>
        <w:rPr>
          <w:b/>
        </w:rPr>
        <w:t>Description:</w:t>
      </w:r>
      <w:r>
        <w:t xml:space="preserve"> Demonstrates the logic for safely handling user image uploads. The system accepts the file from the frontend, validates its size and extension, and directly streams the byte data to the Cloudinary API. Cloudinary returns a secure URL which is then stored in the database, offloading storage costs and improving media delivery speed.</w:t>
      </w:r>
    </w:p>
    <w:p/>
    <w:p>
      <w:r>
        <w:t>---</w:t>
      </w:r>
    </w:p>
    <w:p/>
    <w:p>
      <w:r/>
      <w:r>
        <w:rPr>
          <w:b/>
        </w:rPr>
        <w:t>SECURITY FEATURES</w:t>
      </w:r>
      <w:r/>
    </w:p>
    <w:p>
      <w:r>
        <w:t>*SCREENSHOTS AND DESCRIPTION (Source Code)*</w:t>
      </w:r>
    </w:p>
    <w:p/>
    <w:p>
      <w:r>
        <w:t>[Insert Screenshot: Authorization Attributes.png]</w:t>
      </w:r>
    </w:p>
    <w:p>
      <w:r/>
      <w:r>
        <w:rPr>
          <w:b/>
        </w:rPr>
        <w:t>Label Name:</w:t>
      </w:r>
      <w:r>
        <w:t xml:space="preserve"> Controller Action Role Limitations</w:t>
      </w:r>
    </w:p>
    <w:p>
      <w:r/>
      <w:r>
        <w:rPr>
          <w:b/>
        </w:rPr>
        <w:t>Description:</w:t>
      </w:r>
      <w:r>
        <w:t xml:space="preserve"> Shows the use of `[Authorize(Roles = "Super Admin, Admin")]` attributes above specific backend functions. This process works by intercepting every HTTP request before it reaches the core logic. the ASP.NET Core Identity middleware checks the decrypted session cookie—if the user does not possess the required database role, they are instantly rejected with an HTTP 403 Forbidden error.</w:t>
      </w:r>
    </w:p>
    <w:p/>
    <w:p>
      <w:r>
        <w:t>[Insert Screenshot: Password Identity Hashing.png]</w:t>
      </w:r>
    </w:p>
    <w:p>
      <w:r/>
      <w:r>
        <w:rPr>
          <w:b/>
        </w:rPr>
        <w:t>Label Name:</w:t>
      </w:r>
      <w:r>
        <w:t xml:space="preserve"> ASP.NET Core Identity Password Hashing</w:t>
      </w:r>
    </w:p>
    <w:p>
      <w:r/>
      <w:r>
        <w:rPr>
          <w:b/>
        </w:rPr>
        <w:t>Description:</w:t>
      </w:r>
      <w:r>
        <w:t xml:space="preserve"> Highlights the secure registration process. Instead of saving plaintext passwords, the system uses Identity’s built-in `PasswordHasher`. During account creation, the algorithm generates a unique cryptographic salt and applies a computationally expensive one-way hash (PBKDF2/BCrypt equivalent). Even if the database is compromised, the raw passwords remain secure and undecipherable.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